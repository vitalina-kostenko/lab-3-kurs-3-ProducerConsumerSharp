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6"/>
        </w:rPr>
        <w:t>Лабораторна робота</w:t>
      </w:r>
    </w:p>
    <w:p>
      <w:pPr>
        <w:jc w:val="center"/>
      </w:pPr>
      <w:r>
        <w:rPr>
          <w:b/>
          <w:sz w:val="32"/>
        </w:rPr>
        <w:t>Розширені засоби синхронізації потоків (семафори)</w:t>
      </w:r>
    </w:p>
    <w:p>
      <w:pPr>
        <w:jc w:val="center"/>
      </w:pPr>
      <w:r>
        <w:rPr>
          <w:sz w:val="28"/>
        </w:rPr>
        <w:t>Мова програмування: C#</w:t>
      </w:r>
    </w:p>
    <w:p/>
    <w:p/>
    <w:p/>
    <w:p/>
    <w:p>
      <w:pPr>
        <w:jc w:val="center"/>
      </w:pPr>
      <w:r>
        <w:rPr>
          <w:sz w:val="28"/>
        </w:rPr>
        <w:t>2026</w:t>
      </w:r>
    </w:p>
    <w:p>
      <w:r>
        <w:br w:type="page"/>
      </w:r>
    </w:p>
    <w:p>
      <w:pPr>
        <w:pStyle w:val="Heading1"/>
      </w:pPr>
      <w:r>
        <w:t>1. Мета роботи</w:t>
      </w:r>
    </w:p>
    <w:p>
      <w:r>
        <w:t>Познайомитись із використанням семафорів як засобів синхронізації потоків у мові програмування C#. Реалізувати класичну задачу «Виробник–Споживач» з довільною кількістю виробників і споживачів, які взаємодіють через сховище з обмеженою місткістю.</w:t>
      </w:r>
    </w:p>
    <w:p>
      <w:pPr>
        <w:pStyle w:val="Heading1"/>
      </w:pPr>
      <w:r>
        <w:t>2. Теоретичні відомості</w:t>
      </w:r>
    </w:p>
    <w:p>
      <w:r>
        <w:t>Семафор — це засіб синхронізації, який керує доступом до спільного ресурсу за допомогою внутрішнього лічильника. Семафори бувають:</w:t>
      </w:r>
    </w:p>
    <w:p>
      <w:pPr>
        <w:pStyle w:val="ListBullet"/>
      </w:pPr>
      <w:r>
        <w:rPr>
          <w:b/>
        </w:rPr>
        <w:t>Бінарний семафор</w:t>
      </w:r>
      <w:r>
        <w:t xml:space="preserve"> — лічильник приймає значення 0 або 1, працює аналогічно до замку (mutex). Використовується для забезпечення взаємного виключення.</w:t>
      </w:r>
    </w:p>
    <w:p>
      <w:pPr>
        <w:pStyle w:val="ListBullet"/>
      </w:pPr>
      <w:r>
        <w:rPr>
          <w:b/>
        </w:rPr>
        <w:t>Лічильний семафор</w:t>
      </w:r>
      <w:r>
        <w:t xml:space="preserve"> — лічильник може приймати будь-яке невід'ємне значення. Використовується для обмеження кількості одночасних доступів до ресурсу.</w:t>
      </w:r>
    </w:p>
    <w:p>
      <w:r>
        <w:br/>
        <w:t>У C# семафор реалізований класом System.Threading.Semaphore з основними методами:</w:t>
      </w:r>
    </w:p>
    <w:p>
      <w:pPr>
        <w:pStyle w:val="ListBullet"/>
      </w:pPr>
      <w:r>
        <w:rPr>
          <w:b/>
        </w:rPr>
        <w:t>new Semaphore(initialCount, maximumCount)</w:t>
      </w:r>
      <w:r>
        <w:t xml:space="preserve"> — створення семафора з початковим та максимальним значенням лічильника.</w:t>
      </w:r>
    </w:p>
    <w:p>
      <w:pPr>
        <w:pStyle w:val="ListBullet"/>
      </w:pPr>
      <w:r>
        <w:rPr>
          <w:b/>
        </w:rPr>
        <w:t>WaitOne()</w:t>
      </w:r>
      <w:r>
        <w:t xml:space="preserve"> — зменшує лічильник на 1. Якщо лічильник = 0, потік блокується до звільнення.</w:t>
      </w:r>
    </w:p>
    <w:p>
      <w:pPr>
        <w:pStyle w:val="ListBullet"/>
      </w:pPr>
      <w:r>
        <w:rPr>
          <w:b/>
        </w:rPr>
        <w:t>Release()</w:t>
      </w:r>
      <w:r>
        <w:t xml:space="preserve"> — збільшує лічильник на 1, розблоковуючи один з очікуючих потоків.</w:t>
      </w:r>
    </w:p>
    <w:p>
      <w:r>
        <w:br/>
        <w:t>У задачі «Виробник–Споживач» використовуються три семафори:</w:t>
        <w:br/>
        <w:t>• full (init = capacity) — відстежує кількість вільних місць у сховищі;</w:t>
        <w:br/>
        <w:t>• empty (init = 0) — відстежує кількість елементів у сховищі;</w:t>
        <w:br/>
        <w:t>• access (init = 1) — бінарний семафор для взаємного виключення при доступі до сховища.</w:t>
      </w:r>
    </w:p>
    <w:p>
      <w:pPr>
        <w:pStyle w:val="Heading1"/>
      </w:pPr>
      <w:r>
        <w:t>3. Опис програми</w:t>
      </w:r>
    </w:p>
    <w:p>
      <w:pPr>
        <w:pStyle w:val="Heading2"/>
      </w:pPr>
      <w:r>
        <w:t>3.1. Структура проєкту</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Файл</w:t>
            </w:r>
          </w:p>
        </w:tc>
        <w:tc>
          <w:tcPr>
            <w:tcW w:type="dxa" w:w="4320"/>
          </w:tcPr>
          <w:p>
            <w:r>
              <w:rPr>
                <w:b/>
              </w:rPr>
              <w:t>Призначення</w:t>
            </w:r>
          </w:p>
        </w:tc>
      </w:tr>
      <w:tr>
        <w:tc>
          <w:tcPr>
            <w:tcW w:type="dxa" w:w="4320"/>
          </w:tcPr>
          <w:p>
            <w:r>
              <w:t>Program.cs</w:t>
            </w:r>
          </w:p>
        </w:tc>
        <w:tc>
          <w:tcPr>
            <w:tcW w:type="dxa" w:w="4320"/>
          </w:tcPr>
          <w:p>
            <w:r>
              <w:t>Точка входу: введення параметрів, створення та запуск потоків виробників і споживачів</w:t>
            </w:r>
          </w:p>
        </w:tc>
      </w:tr>
      <w:tr>
        <w:tc>
          <w:tcPr>
            <w:tcW w:type="dxa" w:w="4320"/>
          </w:tcPr>
          <w:p>
            <w:r>
              <w:t>Storage.cs</w:t>
            </w:r>
          </w:p>
        </w:tc>
        <w:tc>
          <w:tcPr>
            <w:tcW w:type="dxa" w:w="4320"/>
          </w:tcPr>
          <w:p>
            <w:r>
              <w:t>Сховище з обмеженою місткістю, синхронізоване семафорами (Put/Take)</w:t>
            </w:r>
          </w:p>
        </w:tc>
      </w:tr>
      <w:tr>
        <w:tc>
          <w:tcPr>
            <w:tcW w:type="dxa" w:w="4320"/>
          </w:tcPr>
          <w:p>
            <w:r>
              <w:t>Producer.cs</w:t>
            </w:r>
          </w:p>
        </w:tc>
        <w:tc>
          <w:tcPr>
            <w:tcW w:type="dxa" w:w="4320"/>
          </w:tcPr>
          <w:p>
            <w:r>
              <w:t>Логіка виробника: генерація продукції та додавання у сховище</w:t>
            </w:r>
          </w:p>
        </w:tc>
      </w:tr>
      <w:tr>
        <w:tc>
          <w:tcPr>
            <w:tcW w:type="dxa" w:w="4320"/>
          </w:tcPr>
          <w:p>
            <w:r>
              <w:t>Consumer.cs</w:t>
            </w:r>
          </w:p>
        </w:tc>
        <w:tc>
          <w:tcPr>
            <w:tcW w:type="dxa" w:w="4320"/>
          </w:tcPr>
          <w:p>
            <w:r>
              <w:t>Логіка споживача: забирання продукції зі сховища</w:t>
            </w:r>
          </w:p>
        </w:tc>
      </w:tr>
      <w:tr>
        <w:tc>
          <w:tcPr>
            <w:tcW w:type="dxa" w:w="4320"/>
          </w:tcPr>
          <w:p>
            <w:r>
              <w:t>SharedCounter.cs</w:t>
            </w:r>
          </w:p>
        </w:tc>
        <w:tc>
          <w:tcPr>
            <w:tcW w:type="dxa" w:w="4320"/>
          </w:tcPr>
          <w:p>
            <w:r>
              <w:t>Потокобезпечний лічильник виробленої та спожитої продукції</w:t>
            </w:r>
          </w:p>
        </w:tc>
      </w:tr>
    </w:tbl>
    <w:p>
      <w:pPr>
        <w:pStyle w:val="Heading2"/>
      </w:pPr>
      <w:r>
        <w:t>3.2. Алгоритм роботи</w:t>
      </w:r>
    </w:p>
    <w:p>
      <w:r>
        <w:t>1. Користувач вводить кількість виробників, споживачів, місткість сховища та загальну кількість продукції.</w:t>
      </w:r>
    </w:p>
    <w:p>
      <w:r>
        <w:t>2. Створюються три семафори: full (вільні місця), empty (наявні елементи), access (взаємне виключення).</w:t>
      </w:r>
    </w:p>
    <w:p>
      <w:r>
        <w:t>3. Запускаються потоки виробників, кожен з яких у циклі: резервує право на виробництво → чекає вільного місця (full.WaitOne) → захоплює доступ (access.WaitOne) → додає елемент → звільняє доступ (access.Release) → сигналізує про новий елемент (empty.Release).</w:t>
      </w:r>
    </w:p>
    <w:p>
      <w:r>
        <w:t>4. Запускаються потоки споживачів, кожен з яких у циклі: резервує право на споживання → чекає наявного елемента (empty.WaitOne) → захоплює доступ (access.WaitOne) → забирає елемент → звільняє доступ (access.Release) → сигналізує про вільне місце (full.Release).</w:t>
      </w:r>
    </w:p>
    <w:p>
      <w:r>
        <w:t>5. Головний потік чекає завершення всіх виробників та споживачів через Join().</w:t>
      </w:r>
    </w:p>
    <w:p>
      <w:pPr>
        <w:pStyle w:val="Heading1"/>
      </w:pPr>
      <w:r>
        <w:t>4. Вихідний код</w:t>
      </w:r>
    </w:p>
    <w:p>
      <w:pPr>
        <w:pStyle w:val="Heading2"/>
      </w:pPr>
      <w:r>
        <w:t>Program.cs</w:t>
      </w:r>
    </w:p>
    <w:p>
      <w:r>
        <w:rPr>
          <w:rFonts w:ascii="Consolas" w:hAnsi="Consolas"/>
          <w:sz w:val="20"/>
        </w:rPr>
        <w:t>﻿using System;</w:t>
        <w:br/>
        <w:t>using System.Threading;</w:t>
        <w:br/>
        <w:br/>
        <w:t>namespace ProducerConsumerSharp</w:t>
        <w:br/>
        <w:t>{</w:t>
        <w:br/>
        <w:t xml:space="preserve">    class Program</w:t>
        <w:br/>
        <w:t xml:space="preserve">    {</w:t>
        <w:br/>
        <w:t xml:space="preserve">        static void Main(string[] args)</w:t>
        <w:br/>
        <w:t xml:space="preserve">        {</w:t>
        <w:br/>
        <w:t xml:space="preserve">            Console.Write("Кількість виробників: ");</w:t>
        <w:br/>
        <w:t xml:space="preserve">            int producerCount = int.Parse(Console.ReadLine()!);</w:t>
        <w:br/>
        <w:br/>
        <w:t xml:space="preserve">            Console.Write("Кількість споживачів: ");</w:t>
        <w:br/>
        <w:t xml:space="preserve">            int consumerCount = int.Parse(Console.ReadLine()!);</w:t>
        <w:br/>
        <w:br/>
        <w:t xml:space="preserve">            Console.Write("Максимальна місткість сховища: ");</w:t>
        <w:br/>
        <w:t xml:space="preserve">            int storageCapacity = int.Parse(Console.ReadLine()!);</w:t>
        <w:br/>
        <w:br/>
        <w:t xml:space="preserve">            Console.Write("Загальна кількість продукції: ");</w:t>
        <w:br/>
        <w:t xml:space="preserve">            int totalItems = int.Parse(Console.ReadLine()!);</w:t>
        <w:br/>
        <w:br/>
        <w:t xml:space="preserve">            Console.WriteLine($"\n--- Параметри ---");</w:t>
        <w:br/>
        <w:t xml:space="preserve">            Console.WriteLine($"Виробників: {producerCount}");</w:t>
        <w:br/>
        <w:t xml:space="preserve">            Console.WriteLine($"Споживачів: {consumerCount}");</w:t>
        <w:br/>
        <w:t xml:space="preserve">            Console.WriteLine($"Місткість сховища: {storageCapacity}");</w:t>
        <w:br/>
        <w:t xml:space="preserve">            Console.WriteLine($"Кількість продукції: {totalItems}");</w:t>
        <w:br/>
        <w:t xml:space="preserve">            Console.WriteLine($"-----------------\n");</w:t>
        <w:br/>
        <w:br/>
        <w:t xml:space="preserve">            var storage = new Storage(storageCapacity);</w:t>
        <w:br/>
        <w:t xml:space="preserve">            var counter = new SharedCounter(totalItems);</w:t>
        <w:br/>
        <w:br/>
        <w:t xml:space="preserve">            var producers = new Thread[producerCount];</w:t>
        <w:br/>
        <w:t xml:space="preserve">            for (int i = 0; i &lt; producerCount; i++)</w:t>
        <w:br/>
        <w:t xml:space="preserve">            {</w:t>
        <w:br/>
        <w:t xml:space="preserve">                var producer = new Producer(i, storage, counter);</w:t>
        <w:br/>
        <w:t xml:space="preserve">                producers[i] = new Thread(producer.Run);</w:t>
        <w:br/>
        <w:t xml:space="preserve">                producers[i].Start();</w:t>
        <w:br/>
        <w:t xml:space="preserve">            }</w:t>
        <w:br/>
        <w:br/>
        <w:t xml:space="preserve">            var consumers = new Thread[consumerCount];</w:t>
        <w:br/>
        <w:t xml:space="preserve">            for (int i = 0; i &lt; consumerCount; i++)</w:t>
        <w:br/>
        <w:t xml:space="preserve">            {</w:t>
        <w:br/>
        <w:t xml:space="preserve">                var consumer = new Consumer(i, storage, counter);</w:t>
        <w:br/>
        <w:t xml:space="preserve">                consumers[i] = new Thread(consumer.Run);</w:t>
        <w:br/>
        <w:t xml:space="preserve">                consumers[i].Start();</w:t>
        <w:br/>
        <w:t xml:space="preserve">            }</w:t>
        <w:br/>
        <w:br/>
        <w:t xml:space="preserve">            foreach (var t in producers) t.Join();</w:t>
        <w:br/>
        <w:t xml:space="preserve">            foreach (var t in consumers) t.Join();</w:t>
        <w:br/>
        <w:br/>
        <w:t xml:space="preserve">            Console.WriteLine($"\n--- Результат ---");</w:t>
        <w:br/>
        <w:t xml:space="preserve">            Console.WriteLine($"Вироблено: {counter.Produced}");</w:t>
        <w:br/>
        <w:t xml:space="preserve">            Console.WriteLine($"Спожито:   {counter.Consumed}");</w:t>
        <w:br/>
        <w:t xml:space="preserve">            Console.WriteLine($"-----------------");</w:t>
        <w:br/>
        <w:t xml:space="preserve">        }</w:t>
        <w:br/>
        <w:t xml:space="preserve">    }</w:t>
        <w:br/>
        <w:t>}</w:t>
      </w:r>
    </w:p>
    <w:p>
      <w:pPr>
        <w:pStyle w:val="Heading2"/>
      </w:pPr>
      <w:r>
        <w:t>Storage.cs</w:t>
      </w:r>
    </w:p>
    <w:p>
      <w:r>
        <w:rPr>
          <w:rFonts w:ascii="Consolas" w:hAnsi="Consolas"/>
          <w:sz w:val="20"/>
        </w:rPr>
        <w:t>using System;</w:t>
        <w:br/>
        <w:t>using System.Collections.Generic;</w:t>
        <w:br/>
        <w:t>using System.Threading;</w:t>
        <w:br/>
        <w:br/>
        <w:t>namespace ProducerConsumerSharp</w:t>
        <w:br/>
        <w:t>{</w:t>
        <w:br/>
        <w:t xml:space="preserve">    class Storage</w:t>
        <w:br/>
        <w:t xml:space="preserve">    {</w:t>
        <w:br/>
        <w:t xml:space="preserve">        private readonly Queue&lt;string&gt; buffer = new Queue&lt;string&gt;();</w:t>
        <w:br/>
        <w:t xml:space="preserve">        private readonly int capacity;</w:t>
        <w:br/>
        <w:br/>
        <w:t xml:space="preserve">        private readonly Semaphore access;</w:t>
        <w:br/>
        <w:t xml:space="preserve">        private readonly Semaphore full;</w:t>
        <w:br/>
        <w:t xml:space="preserve">        private readonly Semaphore empty;</w:t>
        <w:br/>
        <w:br/>
        <w:t xml:space="preserve">        public Storage(int capacity)</w:t>
        <w:br/>
        <w:t xml:space="preserve">        {</w:t>
        <w:br/>
        <w:t xml:space="preserve">            this.capacity = capacity;</w:t>
        <w:br/>
        <w:t xml:space="preserve">            access = new Semaphore(1, 1);</w:t>
        <w:br/>
        <w:t xml:space="preserve">            full = new Semaphore(capacity, capacity);</w:t>
        <w:br/>
        <w:t xml:space="preserve">            empty = new Semaphore(0, capacity);</w:t>
        <w:br/>
        <w:t xml:space="preserve">        }</w:t>
        <w:br/>
        <w:br/>
        <w:t xml:space="preserve">        public void Put(string item, int producerId)</w:t>
        <w:br/>
        <w:t xml:space="preserve">        {</w:t>
        <w:br/>
        <w:t xml:space="preserve">            full.WaitOne();</w:t>
        <w:br/>
        <w:t xml:space="preserve">            access.WaitOne();</w:t>
        <w:br/>
        <w:br/>
        <w:t xml:space="preserve">            buffer.Enqueue(item);</w:t>
        <w:br/>
        <w:t xml:space="preserve">            Console.WriteLine($"[Виробник {producerId}] Додав: {item} | У сховищі: {buffer.Count}/{capacity}");</w:t>
        <w:br/>
        <w:br/>
        <w:t xml:space="preserve">            access.Release();</w:t>
        <w:br/>
        <w:t xml:space="preserve">            empty.Release();</w:t>
        <w:br/>
        <w:t xml:space="preserve">        }</w:t>
        <w:br/>
        <w:br/>
        <w:t xml:space="preserve">        public string Take(int consumerId)</w:t>
        <w:br/>
        <w:t xml:space="preserve">        {</w:t>
        <w:br/>
        <w:t xml:space="preserve">            empty.WaitOne();</w:t>
        <w:br/>
        <w:t xml:space="preserve">            access.WaitOne();</w:t>
        <w:br/>
        <w:br/>
        <w:t xml:space="preserve">            string item = buffer.Dequeue();</w:t>
        <w:br/>
        <w:t xml:space="preserve">            Console.WriteLine($"[Споживач {consumerId}] Взяв:  {item} | У сховищі: {buffer.Count}/{capacity}");</w:t>
        <w:br/>
        <w:br/>
        <w:t xml:space="preserve">            access.Release();</w:t>
        <w:br/>
        <w:t xml:space="preserve">            full.Release();</w:t>
        <w:br/>
        <w:br/>
        <w:t xml:space="preserve">            return item;</w:t>
        <w:br/>
        <w:t xml:space="preserve">        }</w:t>
        <w:br/>
        <w:t xml:space="preserve">    }</w:t>
        <w:br/>
        <w:t>}</w:t>
      </w:r>
    </w:p>
    <w:p>
      <w:pPr>
        <w:pStyle w:val="Heading2"/>
      </w:pPr>
      <w:r>
        <w:t>Producer.cs</w:t>
      </w:r>
    </w:p>
    <w:p>
      <w:r>
        <w:rPr>
          <w:rFonts w:ascii="Consolas" w:hAnsi="Consolas"/>
          <w:sz w:val="20"/>
        </w:rPr>
        <w:t>using System;</w:t>
        <w:br/>
        <w:t>using System.Threading;</w:t>
        <w:br/>
        <w:br/>
        <w:t>namespace ProducerConsumerSharp</w:t>
        <w:br/>
        <w:t>{</w:t>
        <w:br/>
        <w:t xml:space="preserve">    class Producer</w:t>
        <w:br/>
        <w:t xml:space="preserve">    {</w:t>
        <w:br/>
        <w:t xml:space="preserve">        private readonly int id;</w:t>
        <w:br/>
        <w:t xml:space="preserve">        private readonly Storage storage;</w:t>
        <w:br/>
        <w:t xml:space="preserve">        private readonly SharedCounter counter;</w:t>
        <w:br/>
        <w:br/>
        <w:t xml:space="preserve">        public Producer(int id, Storage storage, SharedCounter counter)</w:t>
        <w:br/>
        <w:t xml:space="preserve">        {</w:t>
        <w:br/>
        <w:t xml:space="preserve">            this.id = id;</w:t>
        <w:br/>
        <w:t xml:space="preserve">            this.storage = storage;</w:t>
        <w:br/>
        <w:t xml:space="preserve">            this.counter = counter;</w:t>
        <w:br/>
        <w:t xml:space="preserve">        }</w:t>
        <w:br/>
        <w:br/>
        <w:t xml:space="preserve">        public void Run()</w:t>
        <w:br/>
        <w:t xml:space="preserve">        {</w:t>
        <w:br/>
        <w:t xml:space="preserve">            while (true)</w:t>
        <w:br/>
        <w:t xml:space="preserve">            {</w:t>
        <w:br/>
        <w:t xml:space="preserve">                int itemNumber = counter.GetNextProduced();</w:t>
        <w:br/>
        <w:t xml:space="preserve">                if (itemNumber &lt; 0) break;</w:t>
        <w:br/>
        <w:br/>
        <w:t xml:space="preserve">                string item = $"продукція #{itemNumber}";</w:t>
        <w:br/>
        <w:t xml:space="preserve">                Thread.Sleep(new Random().Next(100, 500));</w:t>
        <w:br/>
        <w:t xml:space="preserve">                storage.Put(item, id);</w:t>
        <w:br/>
        <w:t xml:space="preserve">            }</w:t>
        <w:br/>
        <w:t xml:space="preserve">        }</w:t>
        <w:br/>
        <w:t xml:space="preserve">    }</w:t>
        <w:br/>
        <w:t>}</w:t>
      </w:r>
    </w:p>
    <w:p>
      <w:pPr>
        <w:pStyle w:val="Heading2"/>
      </w:pPr>
      <w:r>
        <w:t>Consumer.cs</w:t>
      </w:r>
    </w:p>
    <w:p>
      <w:r>
        <w:rPr>
          <w:rFonts w:ascii="Consolas" w:hAnsi="Consolas"/>
          <w:sz w:val="20"/>
        </w:rPr>
        <w:t>using System;</w:t>
        <w:br/>
        <w:t>using System.Threading;</w:t>
        <w:br/>
        <w:br/>
        <w:t>namespace ProducerConsumerSharp</w:t>
        <w:br/>
        <w:t>{</w:t>
        <w:br/>
        <w:t xml:space="preserve">    class Consumer</w:t>
        <w:br/>
        <w:t xml:space="preserve">    {</w:t>
        <w:br/>
        <w:t xml:space="preserve">        private readonly int id;</w:t>
        <w:br/>
        <w:t xml:space="preserve">        private readonly Storage storage;</w:t>
        <w:br/>
        <w:t xml:space="preserve">        private readonly SharedCounter counter;</w:t>
        <w:br/>
        <w:br/>
        <w:t xml:space="preserve">        public Consumer(int id, Storage storage, SharedCounter counter)</w:t>
        <w:br/>
        <w:t xml:space="preserve">        {</w:t>
        <w:br/>
        <w:t xml:space="preserve">            this.id = id;</w:t>
        <w:br/>
        <w:t xml:space="preserve">            this.storage = storage;</w:t>
        <w:br/>
        <w:t xml:space="preserve">            this.counter = counter;</w:t>
        <w:br/>
        <w:t xml:space="preserve">        }</w:t>
        <w:br/>
        <w:br/>
        <w:t xml:space="preserve">        public void Run()</w:t>
        <w:br/>
        <w:t xml:space="preserve">        {</w:t>
        <w:br/>
        <w:t xml:space="preserve">            while (true)</w:t>
        <w:br/>
        <w:t xml:space="preserve">            {</w:t>
        <w:br/>
        <w:t xml:space="preserve">                int itemNumber = counter.GetNextConsumed();</w:t>
        <w:br/>
        <w:t xml:space="preserve">                if (itemNumber &lt; 0) break;</w:t>
        <w:br/>
        <w:br/>
        <w:t xml:space="preserve">                storage.Take(id);</w:t>
        <w:br/>
        <w:t xml:space="preserve">                Thread.Sleep(new Random().Next(200, 800));</w:t>
        <w:br/>
        <w:t xml:space="preserve">            }</w:t>
        <w:br/>
        <w:t xml:space="preserve">        }</w:t>
        <w:br/>
        <w:t xml:space="preserve">    }</w:t>
        <w:br/>
        <w:t>}</w:t>
      </w:r>
    </w:p>
    <w:p>
      <w:pPr>
        <w:pStyle w:val="Heading2"/>
      </w:pPr>
      <w:r>
        <w:t>SharedCounter.cs</w:t>
      </w:r>
    </w:p>
    <w:p>
      <w:r>
        <w:rPr>
          <w:rFonts w:ascii="Consolas" w:hAnsi="Consolas"/>
          <w:sz w:val="20"/>
        </w:rPr>
        <w:t>using System.Threading;</w:t>
        <w:br/>
        <w:br/>
        <w:t>namespace ProducerConsumerSharp</w:t>
        <w:br/>
        <w:t>{</w:t>
        <w:br/>
        <w:t xml:space="preserve">    class SharedCounter</w:t>
        <w:br/>
        <w:t xml:space="preserve">    {</w:t>
        <w:br/>
        <w:t xml:space="preserve">        private readonly int totalItems;</w:t>
        <w:br/>
        <w:t xml:space="preserve">        private int produced = 0;</w:t>
        <w:br/>
        <w:t xml:space="preserve">        private int consumed = 0;</w:t>
        <w:br/>
        <w:t xml:space="preserve">        private readonly object lockObj = new object();</w:t>
        <w:br/>
        <w:br/>
        <w:t xml:space="preserve">        public SharedCounter(int totalItems)</w:t>
        <w:br/>
        <w:t xml:space="preserve">        {</w:t>
        <w:br/>
        <w:t xml:space="preserve">            this.totalItems = totalItems;</w:t>
        <w:br/>
        <w:t xml:space="preserve">        }</w:t>
        <w:br/>
        <w:br/>
        <w:t xml:space="preserve">        public int GetNextProduced()</w:t>
        <w:br/>
        <w:t xml:space="preserve">        {</w:t>
        <w:br/>
        <w:t xml:space="preserve">            lock (lockObj)</w:t>
        <w:br/>
        <w:t xml:space="preserve">            {</w:t>
        <w:br/>
        <w:t xml:space="preserve">                if (produced &gt;= totalItems) return -1;</w:t>
        <w:br/>
        <w:t xml:space="preserve">                return produced++;</w:t>
        <w:br/>
        <w:t xml:space="preserve">            }</w:t>
        <w:br/>
        <w:t xml:space="preserve">        }</w:t>
        <w:br/>
        <w:br/>
        <w:t xml:space="preserve">        public int GetNextConsumed()</w:t>
        <w:br/>
        <w:t xml:space="preserve">        {</w:t>
        <w:br/>
        <w:t xml:space="preserve">            lock (lockObj)</w:t>
        <w:br/>
        <w:t xml:space="preserve">            {</w:t>
        <w:br/>
        <w:t xml:space="preserve">                if (consumed &gt;= totalItems) return -1;</w:t>
        <w:br/>
        <w:t xml:space="preserve">                return consumed++;</w:t>
        <w:br/>
        <w:t xml:space="preserve">            }</w:t>
        <w:br/>
        <w:t xml:space="preserve">        }</w:t>
        <w:br/>
        <w:br/>
        <w:t xml:space="preserve">        public int Consumed</w:t>
        <w:br/>
        <w:t xml:space="preserve">        {</w:t>
        <w:br/>
        <w:t xml:space="preserve">            get { lock (lockObj) { return consumed; } }</w:t>
        <w:br/>
        <w:t xml:space="preserve">        }</w:t>
        <w:br/>
        <w:br/>
        <w:t xml:space="preserve">        public int Produced</w:t>
        <w:br/>
        <w:t xml:space="preserve">        {</w:t>
        <w:br/>
        <w:t xml:space="preserve">            get { lock (lockObj) { return produced; } }</w:t>
        <w:br/>
        <w:t xml:space="preserve">        }</w:t>
        <w:br/>
        <w:t xml:space="preserve">    }</w:t>
        <w:br/>
        <w:t>}</w:t>
      </w:r>
    </w:p>
    <w:p>
      <w:pPr>
        <w:pStyle w:val="Heading1"/>
      </w:pPr>
      <w:r>
        <w:t>5. Результати роботи програми</w:t>
      </w:r>
    </w:p>
    <w:p>
      <w:r>
        <w:t>Програму було запущено з різними конфігураціями виробників, споживачів, місткості сховища та кількості продукції. У всіх випадках вся продукція була вироблена та спожита коректно.</w:t>
      </w:r>
    </w:p>
    <w:p>
      <w:pPr>
        <w:pStyle w:val="Heading2"/>
      </w:pPr>
      <w:r>
        <w:t>1 виробник, 1 споживач, місткість 3, продукція 6</w:t>
      </w:r>
    </w:p>
    <w:p>
      <w:r>
        <w:rPr>
          <w:rFonts w:ascii="Consolas" w:hAnsi="Consolas"/>
          <w:sz w:val="20"/>
        </w:rPr>
        <w:t>Кількість виробників: 1</w:t>
        <w:br/>
        <w:t>Кількість споживачів: 1</w:t>
        <w:br/>
        <w:t>Максимальна місткість сховища: 3</w:t>
        <w:br/>
        <w:t>Загальна кількість продукції: 6</w:t>
        <w:br/>
        <w:br/>
        <w:t>--- Параметри ---</w:t>
        <w:br/>
        <w:t>Виробників: 1</w:t>
        <w:br/>
        <w:t>Споживачів: 1</w:t>
        <w:br/>
        <w:t>Місткість сховища: 3</w:t>
        <w:br/>
        <w:t>Кількість продукції: 6</w:t>
        <w:br/>
        <w:t>-----------------</w:t>
        <w:br/>
        <w:br/>
        <w:t>[Виробник 0] Додав: продукція #0 | У сховищі: 1/3</w:t>
        <w:br/>
        <w:t>[Споживач 0] Взяв:  продукція #0 | У сховищі: 0/3</w:t>
        <w:br/>
        <w:t>[Виробник 0] Додав: продукція #1 | У сховищі: 1/3</w:t>
        <w:br/>
        <w:t>[Споживач 0] Взяв:  продукція #1 | У сховищі: 0/3</w:t>
        <w:br/>
        <w:t>[Виробник 0] Додав: продукція #2 | У сховищі: 1/3</w:t>
        <w:br/>
        <w:t>[Споживач 0] Взяв:  продукція #2 | У сховищі: 0/3</w:t>
        <w:br/>
        <w:t>[Виробник 0] Додав: продукція #3 | У сховищі: 1/3</w:t>
        <w:br/>
        <w:t>[Виробник 0] Додав: продукція #4 | У сховищі: 2/3</w:t>
        <w:br/>
        <w:t>[Споживач 0] Взяв:  продукція #3 | У сховищі: 1/3</w:t>
        <w:br/>
        <w:t>[Виробник 0] Додав: продукція #5 | У сховищі: 2/3</w:t>
        <w:br/>
        <w:t>[Споживач 0] Взяв:  продукція #4 | У сховищі: 1/3</w:t>
        <w:br/>
        <w:t>[Споживач 0] Взяв:  продукція #5 | У сховищі: 0/3</w:t>
        <w:br/>
        <w:br/>
        <w:t>--- Результат ---</w:t>
        <w:br/>
        <w:t>Вироблено: 6</w:t>
        <w:br/>
        <w:t>Спожито:   6</w:t>
        <w:br/>
        <w:t>-----------------</w:t>
      </w:r>
    </w:p>
    <w:p>
      <w:pPr>
        <w:pStyle w:val="Heading2"/>
      </w:pPr>
      <w:r>
        <w:t>2 виробники, 2 споживачі, місткість 3, продукція 8</w:t>
      </w:r>
    </w:p>
    <w:p>
      <w:r>
        <w:rPr>
          <w:rFonts w:ascii="Consolas" w:hAnsi="Consolas"/>
          <w:sz w:val="20"/>
        </w:rPr>
        <w:t>Кількість виробників: 2</w:t>
        <w:br/>
        <w:t>Кількість споживачів: 2</w:t>
        <w:br/>
        <w:t>Максимальна місткість сховища: 3</w:t>
        <w:br/>
        <w:t>Загальна кількість продукції: 8</w:t>
        <w:br/>
        <w:br/>
        <w:t>--- Параметри ---</w:t>
        <w:br/>
        <w:t>Виробників: 2</w:t>
        <w:br/>
        <w:t>Споживачів: 2</w:t>
        <w:br/>
        <w:t>Місткість сховища: 3</w:t>
        <w:br/>
        <w:t>Кількість продукції: 8</w:t>
        <w:br/>
        <w:t>-----------------</w:t>
        <w:br/>
        <w:br/>
        <w:t>[Виробник 1] Додав: продукція #1 | У сховищі: 1/3</w:t>
        <w:br/>
        <w:t>[Споживач 0] Взяв:  продукція #1 | У сховищі: 0/3</w:t>
        <w:br/>
        <w:t>[Виробник 0] Додав: продукція #0 | У сховищі: 1/3</w:t>
        <w:br/>
        <w:t>[Споживач 1] Взяв:  продукція #0 | У сховищі: 0/3</w:t>
        <w:br/>
        <w:t>[Виробник 0] Додав: продукція #3 | У сховищі: 1/3</w:t>
        <w:br/>
        <w:t>[Виробник 1] Додав: продукція #2 | У сховищі: 2/3</w:t>
        <w:br/>
        <w:t>[Виробник 0] Додав: продукція #4 | У сховищі: 3/3</w:t>
        <w:br/>
        <w:t>[Споживач 1] Взяв:  продукція #3 | У сховищі: 2/3</w:t>
        <w:br/>
        <w:t>[Виробник 1] Додав: продукція #5 | У сховищі: 3/3</w:t>
        <w:br/>
        <w:t>[Споживач 0] Взяв:  продукція #2 | У сховищі: 2/3</w:t>
        <w:br/>
        <w:t>[Виробник 0] Додав: продукція #6 | У сховищі: 3/3</w:t>
        <w:br/>
        <w:t>[Споживач 0] Взяв:  продукція #4 | У сховищі: 2/3</w:t>
        <w:br/>
        <w:t>[Виробник 1] Додав: продукція #7 | У сховищі: 3/3</w:t>
        <w:br/>
        <w:t>[Споживач 1] Взяв:  продукція #5 | У сховищі: 2/3</w:t>
        <w:br/>
        <w:t>[Споживач 1] Взяв:  продукція #6 | У сховищі: 1/3</w:t>
        <w:br/>
        <w:t>[Споживач 0] Взяв:  продукція #7 | У сховищі: 0/3</w:t>
        <w:br/>
        <w:br/>
        <w:t>--- Результат ---</w:t>
        <w:br/>
        <w:t>Вироблено: 8</w:t>
        <w:br/>
        <w:t>Спожито:   8</w:t>
        <w:br/>
        <w:t>-----------------</w:t>
      </w:r>
    </w:p>
    <w:p>
      <w:pPr>
        <w:pStyle w:val="Heading2"/>
      </w:pPr>
      <w:r>
        <w:t>3 виробники, 2 споживачі, місткість 5, продукція 10</w:t>
      </w:r>
    </w:p>
    <w:p>
      <w:r>
        <w:rPr>
          <w:rFonts w:ascii="Consolas" w:hAnsi="Consolas"/>
          <w:sz w:val="20"/>
        </w:rPr>
        <w:t>Кількість виробників: 3</w:t>
        <w:br/>
        <w:t>Кількість споживачів: 2</w:t>
        <w:br/>
        <w:t>Максимальна місткість сховища: 5</w:t>
        <w:br/>
        <w:t>Загальна кількість продукції: 10</w:t>
        <w:br/>
        <w:br/>
        <w:t>--- Параметри ---</w:t>
        <w:br/>
        <w:t>Виробників: 3</w:t>
        <w:br/>
        <w:t>Споживачів: 2</w:t>
        <w:br/>
        <w:t>Місткість сховища: 5</w:t>
        <w:br/>
        <w:t>Кількість продукції: 10</w:t>
        <w:br/>
        <w:t>-----------------</w:t>
        <w:br/>
        <w:br/>
        <w:t>[Виробник 0] Додав: продукція #0 | У сховищі: 1/5</w:t>
        <w:br/>
        <w:t>[Споживач 0] Взяв:  продукція #0 | У сховищі: 0/5</w:t>
        <w:br/>
        <w:t>[Виробник 2] Додав: продукція #2 | У сховищі: 1/5</w:t>
        <w:br/>
        <w:t>[Споживач 1] Взяв:  продукція #2 | У сховищі: 0/5</w:t>
        <w:br/>
        <w:t>[Виробник 1] Додав: продукція #1 | У сховищі: 1/5</w:t>
        <w:br/>
        <w:t>[Виробник 0] Додав: продукція #3 | У сховищі: 2/5</w:t>
        <w:br/>
        <w:t>[Споживач 0] Взяв:  продукція #1 | У сховищі: 1/5</w:t>
        <w:br/>
        <w:t>[Виробник 2] Додав: продукція #4 | У сховищі: 2/5</w:t>
        <w:br/>
        <w:t>[Виробник 1] Додав: продукція #5 | У сховищі: 3/5</w:t>
        <w:br/>
        <w:t>[Виробник 2] Додав: продукція #7 | У сховищі: 4/5</w:t>
        <w:br/>
        <w:t>[Споживач 1] Взяв:  продукція #3 | У сховищі: 3/5</w:t>
        <w:br/>
        <w:t>[Виробник 0] Додав: продукція #6 | У сховищі: 4/5</w:t>
        <w:br/>
        <w:t>[Виробник 2] Додав: продукція #9 | У сховищі: 5/5</w:t>
        <w:br/>
        <w:t>[Споживач 0] Взяв:  продукція #4 | У сховищі: 4/5</w:t>
        <w:br/>
        <w:t>[Виробник 1] Додав: продукція #8 | У сховищі: 5/5</w:t>
        <w:br/>
        <w:t>[Споживач 1] Взяв:  продукція #5 | У сховищі: 4/5</w:t>
        <w:br/>
        <w:t>[Споживач 0] Взяв:  продукція #7 | У сховищі: 3/5</w:t>
        <w:br/>
        <w:t>[Споживач 1] Взяв:  продукція #6 | У сховищі: 2/5</w:t>
        <w:br/>
        <w:t>[Споживач 1] Взяв:  продукція #9 | У сховищі: 1/5</w:t>
        <w:br/>
        <w:t>[Споживач 0] Взяв:  продукція #8 | У сховищі: 0/5</w:t>
        <w:br/>
        <w:br/>
        <w:t>--- Результат ---</w:t>
        <w:br/>
        <w:t>Вироблено: 10</w:t>
        <w:br/>
        <w:t>Спожито:   10</w:t>
        <w:br/>
        <w:t>-----------------</w:t>
      </w:r>
    </w:p>
    <w:p>
      <w:pPr>
        <w:pStyle w:val="Heading2"/>
      </w:pPr>
      <w:r>
        <w:t>2 виробники, 3 споживачі, місткість 4, продукція 12</w:t>
      </w:r>
    </w:p>
    <w:p>
      <w:r>
        <w:rPr>
          <w:rFonts w:ascii="Consolas" w:hAnsi="Consolas"/>
          <w:sz w:val="20"/>
        </w:rPr>
        <w:t>Кількість виробників: 2</w:t>
        <w:br/>
        <w:t>Кількість споживачів: 3</w:t>
        <w:br/>
        <w:t>Максимальна місткість сховища: 4</w:t>
        <w:br/>
        <w:t>Загальна кількість продукції: 12</w:t>
        <w:br/>
        <w:br/>
        <w:t>--- Параметри ---</w:t>
        <w:br/>
        <w:t>Виробників: 2</w:t>
        <w:br/>
        <w:t>Споживачів: 3</w:t>
        <w:br/>
        <w:t>Місткість сховища: 4</w:t>
        <w:br/>
        <w:t>Кількість продукції: 12</w:t>
        <w:br/>
        <w:t>-----------------</w:t>
        <w:br/>
        <w:br/>
        <w:t>[Виробник 1] Додав: продукція #1 | У сховищі: 1/4</w:t>
        <w:br/>
        <w:t>[Споживач 0] Взяв:  продукція #1 | У сховищі: 0/4</w:t>
        <w:br/>
        <w:t>[Виробник 0] Додав: продукція #0 | У сховищі: 1/4</w:t>
        <w:br/>
        <w:t>[Споживач 1] Взяв:  продукція #0 | У сховищі: 0/4</w:t>
        <w:br/>
        <w:t>[Виробник 1] Додав: продукція #2 | У сховищі: 1/4</w:t>
        <w:br/>
        <w:t>[Споживач 2] Взяв:  продукція #2 | У сховищі: 0/4</w:t>
        <w:br/>
        <w:t>[Виробник 0] Додав: продукція #3 | У сховищі: 1/4</w:t>
        <w:br/>
        <w:t>[Споживач 0] Взяв:  продукція #3 | У сховищі: 0/4</w:t>
        <w:br/>
        <w:t>[Виробник 1] Додав: продукція #4 | У сховищі: 1/4</w:t>
        <w:br/>
        <w:t>[Виробник 0] Додав: продукція #5 | У сховищі: 2/4</w:t>
        <w:br/>
        <w:t>[Споживач 1] Взяв:  продукція #4 | У сховищі: 1/4</w:t>
        <w:br/>
        <w:t>[Споживач 0] Взяв:  продукція #5 | У сховищі: 0/4</w:t>
        <w:br/>
        <w:t>[Виробник 1] Додав: продукція #6 | У сховищі: 1/4</w:t>
        <w:br/>
        <w:t>[Споживач 2] Взяв:  продукція #6 | У сховищі: 0/4</w:t>
        <w:br/>
        <w:t>[Виробник 0] Додав: продукція #7 | У сховищі: 1/4</w:t>
        <w:br/>
        <w:t>[Споживач 1] Взяв:  продукція #7 | У сховищі: 0/4</w:t>
        <w:br/>
        <w:t>[Виробник 1] Додав: продукція #8 | У сховищі: 1/4</w:t>
        <w:br/>
        <w:t>[Виробник 0] Додав: продукція #9 | У сховищі: 2/4</w:t>
        <w:br/>
        <w:t>[Виробник 1] Додав: продукція #10 | У сховищі: 3/4</w:t>
        <w:br/>
        <w:t>[Споживач 1] Взяв:  продукція #8 | У сховищі: 2/4</w:t>
        <w:br/>
        <w:t>[Споживач 0] Взяв:  продукція #9 | У сховищі: 1/4</w:t>
        <w:br/>
        <w:t>[Виробник 0] Додав: продукція #11 | У сховищі: 2/4</w:t>
        <w:br/>
        <w:t>[Споживач 2] Взяв:  продукція #10 | У сховищі: 1/4</w:t>
        <w:br/>
        <w:t>[Споживач 0] Взяв:  продукція #11 | У сховищі: 0/4</w:t>
        <w:br/>
        <w:br/>
        <w:t>--- Результат ---</w:t>
        <w:br/>
        <w:t>Вироблено: 12</w:t>
        <w:br/>
        <w:t>Спожито:   12</w:t>
        <w:br/>
        <w:t>-----------------</w:t>
      </w:r>
    </w:p>
    <w:p>
      <w:pPr>
        <w:pStyle w:val="Heading1"/>
      </w:pPr>
      <w:r>
        <w:t>6. Посилання на Git-репозиторій</w:t>
      </w:r>
    </w:p>
    <w:p>
      <w:r>
        <w:t>https://github.com/vitalina-kostenko/lab-2-kurs-3-ProducerConsumerSharp</w:t>
      </w:r>
    </w:p>
    <w:p>
      <w:pPr>
        <w:pStyle w:val="Heading1"/>
      </w:pPr>
      <w:r>
        <w:t>7. Відповіді на контрольні запитання</w:t>
      </w:r>
    </w:p>
    <w:p>
      <w:pPr>
        <w:pStyle w:val="Heading2"/>
      </w:pPr>
      <w:r>
        <w:t>1. Що таке семафор, які вони бувають та які загальні підходи до їх використання?</w:t>
      </w:r>
    </w:p>
    <w:p>
      <w:r>
        <w:t>Семафор — це засіб синхронізації потоків, який використовує внутрішній лічильник для керування доступом до спільних ресурсів.</w:t>
        <w:br/>
        <w:br/>
        <w:t>Семафори бувають:</w:t>
        <w:br/>
        <w:t>• Бінарний семафор — лічильник приймає значення 0 або 1, працює як mutex.</w:t>
        <w:br/>
        <w:t>• Лічильний семафор — лічильник може бути будь-яким невід'ємним числом, обмежує кількість одночасних доступів до ресурсу.</w:t>
        <w:br/>
        <w:br/>
        <w:t>Загальні підходи: операція Wait (P) зменшує лічильник, якщо він &gt; 0, інакше блокує потік. Операція Signal (V) збільшує лічильник і розблоковує один з очікуючих потоків.</w:t>
      </w:r>
    </w:p>
    <w:p>
      <w:pPr>
        <w:pStyle w:val="Heading2"/>
      </w:pPr>
      <w:r>
        <w:t>2. Яким чином реалізовані семафори у мові програмування Java та як їх використовувати?</w:t>
      </w:r>
    </w:p>
    <w:p>
      <w:r>
        <w:t>У Java семафори реалізовані класом java.util.concurrent.Semaphore. Конструктор Semaphore(int permits) задає початкову кількість дозволів. Метод acquire() захоплює дозвіл (зменшує лічильник), блокуючи потік якщо дозволів немає. Метод release() звільняє дозвіл (збільшує лічильник). Також є метод tryAcquire() для неблокуючої спроби захоплення та варіант Semaphore(int permits, boolean fair) для справедливого розподілу.</w:t>
      </w:r>
    </w:p>
    <w:p>
      <w:pPr>
        <w:pStyle w:val="Heading2"/>
      </w:pPr>
      <w:r>
        <w:t>3. Яким чином реалізовані семафори у мові програмування C# та як їх використовувати?</w:t>
      </w:r>
    </w:p>
    <w:p>
      <w:r>
        <w:t>У C# семафори реалізовані класом System.Threading.Semaphore. Конструктор Semaphore(int initialCount, int maximumCount) задає початкове та максимальне значення лічильника. Метод WaitOne() зменшує лічильник, блокуючи потік при нульовому значенні. Метод Release() збільшує лічильник на 1. Також є SemaphoreSlim — полегшена версія для використання в рамках одного процесу, що підтримує асинхронні операції через WaitAsync().</w:t>
      </w:r>
    </w:p>
    <w:p>
      <w:pPr>
        <w:pStyle w:val="Heading2"/>
      </w:pPr>
      <w:r>
        <w:t>4. Яким чином реалізовані семафори у мові програмування Ada та як їх використовувати?</w:t>
      </w:r>
    </w:p>
    <w:p>
      <w:r>
        <w:t>У Ada семафори реалізуються на базі захищених модулів (protected units). Захищений об'єкт містить внутрішній лічильник та надає процедури Wait (зменшує лічильник; якщо він = 0, вхід з бар'єром блокує задачу) та Signal (збільшує лічильник). Бар'єри входів (entry barriers) автоматично блокують та розблоковують задачі залежно від значення лічильника, що забезпечує безпечну синхронізацію без явних замків.</w:t>
      </w:r>
    </w:p>
    <w:p>
      <w:pPr>
        <w:pStyle w:val="Heading1"/>
      </w:pPr>
      <w:r>
        <w:t>8. Висновки</w:t>
      </w:r>
    </w:p>
    <w:p>
      <w:r>
        <w:t>У ході лабораторної роботи було реалізовано задачу «Виробник–Споживач» на мові C# з використанням семафорів (клас System.Threading.Semaphore). Програма підтримує довільну кількість виробників і споживачів та сховище з обмеженою місткістю. Використано три семафори: full (вільні місця), empty (наявні елементи) та access (взаємне виключення). Програма була протестована з різними конфігураціями — у всіх випадках вся продукція була коректно вироблена та спожита, що підтверджує правильність синхронізації.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